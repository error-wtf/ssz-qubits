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A7CA" w14:textId="77777777" w:rsidR="00AE3461" w:rsidRDefault="00000000">
      <w:pPr>
        <w:pStyle w:val="Titel"/>
      </w:pPr>
      <w:r>
        <w:t>Paper E: Gravitational Phase Coupling in Quantum Systems</w:t>
      </w:r>
    </w:p>
    <w:p w14:paraId="092AD41E" w14:textId="77777777" w:rsidR="00AE3461" w:rsidRDefault="00000000">
      <w:r>
        <w:t>A Unified Framework for Testing SSZ Predictions</w:t>
      </w:r>
      <w:r>
        <w:br/>
      </w:r>
    </w:p>
    <w:p w14:paraId="4B182D4F" w14:textId="77777777" w:rsidR="00AE3461" w:rsidRDefault="00000000">
      <w:r>
        <w:t>Lino Casu &amp; Carmen Wrede | mail@error.wtf</w:t>
      </w:r>
    </w:p>
    <w:p w14:paraId="798F0231" w14:textId="77777777" w:rsidR="00AE3461" w:rsidRDefault="00000000">
      <w:r>
        <w:t>Version 3.0 | December 2025</w:t>
      </w:r>
    </w:p>
    <w:p w14:paraId="7E54117A" w14:textId="77777777" w:rsidR="00AE3461" w:rsidRDefault="00000000">
      <w:r>
        <w:br w:type="page"/>
      </w:r>
    </w:p>
    <w:p w14:paraId="7A2F62F0" w14:textId="77777777" w:rsidR="00AE3461" w:rsidRDefault="00000000">
      <w:pPr>
        <w:pStyle w:val="berschrift1"/>
      </w:pPr>
      <w:r>
        <w:lastRenderedPageBreak/>
        <w:t>Abstract</w:t>
      </w:r>
    </w:p>
    <w:p w14:paraId="06F38781" w14:textId="77777777" w:rsidR="00AE3461" w:rsidRDefault="00000000">
      <w:r>
        <w:t>The Segmented Spacetime (SSZ) framework predicts deterministic phase drifts in quantum systems at different gravitational potentials. This paper presents:</w:t>
      </w:r>
      <w:r>
        <w:br/>
      </w:r>
      <w:r>
        <w:br/>
        <w:t>(1) Upper-bound experiments with superconducting qubits (~12 OoM below noise—null is SSZ-consistent)</w:t>
      </w:r>
      <w:r>
        <w:br/>
        <w:t xml:space="preserve">(2) Direct detection via optical clocks (~0.6 rad at 1 m)  </w:t>
      </w:r>
      <w:r>
        <w:br/>
        <w:t>(3) Compensation protocols for future quantum networks</w:t>
      </w:r>
      <w:r>
        <w:br/>
      </w:r>
      <w:r>
        <w:br/>
        <w:t>All 150 tests pass; complete reproducibility via github.com/error-wtf/ssz-qubits.</w:t>
      </w:r>
    </w:p>
    <w:p w14:paraId="47A20C25" w14:textId="77777777" w:rsidR="00AE3461" w:rsidRDefault="00000000">
      <w:r>
        <w:t>Keywords: SSZ, Gravitational Phase Coupling, Quantum Computing, Optical Clocks, Falsifiability</w:t>
      </w:r>
    </w:p>
    <w:p w14:paraId="2EB8CEB2" w14:textId="77777777" w:rsidR="00AE3461" w:rsidRDefault="00000000">
      <w:r>
        <w:br w:type="page"/>
      </w:r>
    </w:p>
    <w:p w14:paraId="02DE41AF" w14:textId="77777777" w:rsidR="00AE3461" w:rsidRDefault="00000000">
      <w:pPr>
        <w:pStyle w:val="berschrift1"/>
      </w:pPr>
      <w:r>
        <w:lastRenderedPageBreak/>
        <w:t>1. Introduction</w:t>
      </w:r>
    </w:p>
    <w:p w14:paraId="238A80D6" w14:textId="77777777" w:rsidR="00AE3461" w:rsidRDefault="00000000">
      <w:pPr>
        <w:pStyle w:val="berschrift2"/>
      </w:pPr>
      <w:r>
        <w:t>1.1 The Central Question</w:t>
      </w:r>
    </w:p>
    <w:p w14:paraId="137D564F" w14:textId="77777777" w:rsidR="00AE3461" w:rsidRDefault="00000000">
      <w:r>
        <w:t>Quantum systems require precise phase control. When qubits operate at different gravitational potentials, General Relativity predicts differential time evolution. The SSZ framework provides an operational model for calculating this geometric phase drift:</w:t>
      </w:r>
      <w:r>
        <w:br/>
      </w:r>
      <w:r>
        <w:br/>
        <w:t xml:space="preserve">    ΔΦ = ω × (r_s × Δh / R²) × t</w:t>
      </w:r>
      <w:r>
        <w:br/>
      </w:r>
      <w:r>
        <w:br/>
        <w:t>This drift is deterministic, geometry-coupled, and compensable—unlike stochastic noise sources.</w:t>
      </w:r>
    </w:p>
    <w:p w14:paraId="4A64C088" w14:textId="77777777" w:rsidR="00AE3461" w:rsidRDefault="00000000">
      <w:pPr>
        <w:pStyle w:val="berschrift2"/>
      </w:pPr>
      <w:r>
        <w:t>1.2 Local vs Global Comparison</w:t>
      </w:r>
    </w:p>
    <w:p w14:paraId="163B0537" w14:textId="77777777" w:rsidR="00AE3461" w:rsidRDefault="00000000">
      <w:r>
        <w:t>The equivalence principle states local physics is indistinguishable from flat spacetime. SSZ effects emerge from COMPARING spatially separated systems—analogous to the Hafele-Keating experiment where clocks showed different elapsed times after traversing different paths.</w:t>
      </w:r>
    </w:p>
    <w:p w14:paraId="7143C05B" w14:textId="77777777" w:rsidR="00AE3461" w:rsidRDefault="00000000">
      <w:r>
        <w:br w:type="page"/>
      </w:r>
    </w:p>
    <w:p w14:paraId="4F3757CC" w14:textId="77777777" w:rsidR="00AE3461" w:rsidRDefault="00000000">
      <w:pPr>
        <w:pStyle w:val="berschrift1"/>
      </w:pPr>
      <w:r>
        <w:lastRenderedPageBreak/>
        <w:t>2. Claims and Non-Claims</w:t>
      </w:r>
    </w:p>
    <w:p w14:paraId="193006F3" w14:textId="77777777" w:rsidR="00AE3461" w:rsidRDefault="00000000">
      <w:pPr>
        <w:pStyle w:val="berschrift2"/>
      </w:pPr>
      <w:r>
        <w:t>2.1 Claim Taxonomy</w:t>
      </w:r>
    </w:p>
    <w:tbl>
      <w:tblPr>
        <w:tblStyle w:val="Tabellenraster"/>
        <w:tblW w:w="0" w:type="auto"/>
        <w:tblLook w:val="04A0" w:firstRow="1" w:lastRow="0" w:firstColumn="1" w:lastColumn="0" w:noHBand="0" w:noVBand="1"/>
      </w:tblPr>
      <w:tblGrid>
        <w:gridCol w:w="1728"/>
        <w:gridCol w:w="1728"/>
        <w:gridCol w:w="1728"/>
        <w:gridCol w:w="1728"/>
        <w:gridCol w:w="1728"/>
      </w:tblGrid>
      <w:tr w:rsidR="00AE3461" w14:paraId="676B05D8" w14:textId="77777777">
        <w:tc>
          <w:tcPr>
            <w:tcW w:w="1728" w:type="dxa"/>
          </w:tcPr>
          <w:p w14:paraId="628769F3" w14:textId="77777777" w:rsidR="00AE3461" w:rsidRDefault="00000000">
            <w:r>
              <w:t>Regime</w:t>
            </w:r>
          </w:p>
        </w:tc>
        <w:tc>
          <w:tcPr>
            <w:tcW w:w="1728" w:type="dxa"/>
          </w:tcPr>
          <w:p w14:paraId="7FF868AA" w14:textId="77777777" w:rsidR="00AE3461" w:rsidRDefault="00000000">
            <w:r>
              <w:t>Platform</w:t>
            </w:r>
          </w:p>
        </w:tc>
        <w:tc>
          <w:tcPr>
            <w:tcW w:w="1728" w:type="dxa"/>
          </w:tcPr>
          <w:p w14:paraId="77D43658" w14:textId="77777777" w:rsidR="00AE3461" w:rsidRDefault="00000000">
            <w:r>
              <w:t>Signal</w:t>
            </w:r>
          </w:p>
        </w:tc>
        <w:tc>
          <w:tcPr>
            <w:tcW w:w="1728" w:type="dxa"/>
          </w:tcPr>
          <w:p w14:paraId="2335C016" w14:textId="77777777" w:rsidR="00AE3461" w:rsidRDefault="00000000">
            <w:r>
              <w:t>Testable?</w:t>
            </w:r>
          </w:p>
        </w:tc>
        <w:tc>
          <w:tcPr>
            <w:tcW w:w="1728" w:type="dxa"/>
          </w:tcPr>
          <w:p w14:paraId="6016D80B" w14:textId="77777777" w:rsidR="00AE3461" w:rsidRDefault="00000000">
            <w:r>
              <w:t>Interpretation</w:t>
            </w:r>
          </w:p>
        </w:tc>
      </w:tr>
      <w:tr w:rsidR="00AE3461" w14:paraId="60F97907" w14:textId="77777777">
        <w:tc>
          <w:tcPr>
            <w:tcW w:w="1728" w:type="dxa"/>
          </w:tcPr>
          <w:p w14:paraId="0FCC263C" w14:textId="77777777" w:rsidR="00AE3461" w:rsidRDefault="00000000">
            <w:r>
              <w:t>BOUNDED</w:t>
            </w:r>
          </w:p>
        </w:tc>
        <w:tc>
          <w:tcPr>
            <w:tcW w:w="1728" w:type="dxa"/>
          </w:tcPr>
          <w:p w14:paraId="25E37B74" w14:textId="77777777" w:rsidR="00AE3461" w:rsidRDefault="00000000">
            <w:r>
              <w:t>Transmon, mm</w:t>
            </w:r>
          </w:p>
        </w:tc>
        <w:tc>
          <w:tcPr>
            <w:tcW w:w="1728" w:type="dxa"/>
          </w:tcPr>
          <w:p w14:paraId="2303D8B3" w14:textId="77777777" w:rsidR="00AE3461" w:rsidRDefault="00000000">
            <w:r>
              <w:t>~10⁻¹³ rad</w:t>
            </w:r>
          </w:p>
        </w:tc>
        <w:tc>
          <w:tcPr>
            <w:tcW w:w="1728" w:type="dxa"/>
          </w:tcPr>
          <w:p w14:paraId="659D1069" w14:textId="77777777" w:rsidR="00AE3461" w:rsidRDefault="00000000">
            <w:r>
              <w:t>Yes</w:t>
            </w:r>
          </w:p>
        </w:tc>
        <w:tc>
          <w:tcPr>
            <w:tcW w:w="1728" w:type="dxa"/>
          </w:tcPr>
          <w:p w14:paraId="558B6DA0" w14:textId="77777777" w:rsidR="00AE3461" w:rsidRDefault="00000000">
            <w:r>
              <w:t>Upper bound; null=SSZ-consistent</w:t>
            </w:r>
          </w:p>
        </w:tc>
      </w:tr>
      <w:tr w:rsidR="00AE3461" w14:paraId="2517353C" w14:textId="77777777">
        <w:tc>
          <w:tcPr>
            <w:tcW w:w="1728" w:type="dxa"/>
          </w:tcPr>
          <w:p w14:paraId="5DA4DC94" w14:textId="77777777" w:rsidR="00AE3461" w:rsidRDefault="00000000">
            <w:r>
              <w:t>DETECTABLE</w:t>
            </w:r>
          </w:p>
        </w:tc>
        <w:tc>
          <w:tcPr>
            <w:tcW w:w="1728" w:type="dxa"/>
          </w:tcPr>
          <w:p w14:paraId="18AF0E35" w14:textId="77777777" w:rsidR="00AE3461" w:rsidRDefault="00000000">
            <w:r>
              <w:t>Optical, 1m</w:t>
            </w:r>
          </w:p>
        </w:tc>
        <w:tc>
          <w:tcPr>
            <w:tcW w:w="1728" w:type="dxa"/>
          </w:tcPr>
          <w:p w14:paraId="0EC0C513" w14:textId="77777777" w:rsidR="00AE3461" w:rsidRDefault="00000000">
            <w:r>
              <w:t>~0.6 rad</w:t>
            </w:r>
          </w:p>
        </w:tc>
        <w:tc>
          <w:tcPr>
            <w:tcW w:w="1728" w:type="dxa"/>
          </w:tcPr>
          <w:p w14:paraId="145517C3" w14:textId="77777777" w:rsidR="00AE3461" w:rsidRDefault="00000000">
            <w:r>
              <w:t>Yes</w:t>
            </w:r>
          </w:p>
        </w:tc>
        <w:tc>
          <w:tcPr>
            <w:tcW w:w="1728" w:type="dxa"/>
          </w:tcPr>
          <w:p w14:paraId="1F7D4D9D" w14:textId="77777777" w:rsidR="00AE3461" w:rsidRDefault="00000000">
            <w:r>
              <w:t>Direct detection possible</w:t>
            </w:r>
          </w:p>
        </w:tc>
      </w:tr>
      <w:tr w:rsidR="00AE3461" w14:paraId="49242D7B" w14:textId="77777777">
        <w:tc>
          <w:tcPr>
            <w:tcW w:w="1728" w:type="dxa"/>
          </w:tcPr>
          <w:p w14:paraId="0662174B" w14:textId="77777777" w:rsidR="00AE3461" w:rsidRDefault="00000000">
            <w:r>
              <w:t>FUTURE</w:t>
            </w:r>
          </w:p>
        </w:tc>
        <w:tc>
          <w:tcPr>
            <w:tcW w:w="1728" w:type="dxa"/>
          </w:tcPr>
          <w:p w14:paraId="7C243936" w14:textId="77777777" w:rsidR="00AE3461" w:rsidRDefault="00000000">
            <w:r>
              <w:t>Large QC</w:t>
            </w:r>
          </w:p>
        </w:tc>
        <w:tc>
          <w:tcPr>
            <w:tcW w:w="1728" w:type="dxa"/>
          </w:tcPr>
          <w:p w14:paraId="14B3C9D3" w14:textId="77777777" w:rsidR="00AE3461" w:rsidRDefault="00000000">
            <w:r>
              <w:t>Variable</w:t>
            </w:r>
          </w:p>
        </w:tc>
        <w:tc>
          <w:tcPr>
            <w:tcW w:w="1728" w:type="dxa"/>
          </w:tcPr>
          <w:p w14:paraId="50526B35" w14:textId="77777777" w:rsidR="00AE3461" w:rsidRDefault="00000000">
            <w:r>
              <w:t>No</w:t>
            </w:r>
          </w:p>
        </w:tc>
        <w:tc>
          <w:tcPr>
            <w:tcW w:w="1728" w:type="dxa"/>
          </w:tcPr>
          <w:p w14:paraId="04E7BC01" w14:textId="77777777" w:rsidR="00AE3461" w:rsidRDefault="00000000">
            <w:r>
              <w:t>Engineering relevance</w:t>
            </w:r>
          </w:p>
        </w:tc>
      </w:tr>
    </w:tbl>
    <w:p w14:paraId="0BF1AD97" w14:textId="77777777" w:rsidR="00AE3461" w:rsidRDefault="00AE3461"/>
    <w:p w14:paraId="519D2E88" w14:textId="77777777" w:rsidR="00AE3461" w:rsidRDefault="00000000">
      <w:pPr>
        <w:pStyle w:val="berschrift2"/>
      </w:pPr>
      <w:r>
        <w:t>2.2 What SSZ Does NOT Claim</w:t>
      </w:r>
    </w:p>
    <w:p w14:paraId="160EE57C" w14:textId="77777777" w:rsidR="00AE3461" w:rsidRDefault="00000000">
      <w:r>
        <w:t>❌ Detection with current transmons at mm-scale</w:t>
      </w:r>
      <w:r>
        <w:br/>
        <w:t>❌ Local violation of equivalence principle</w:t>
      </w:r>
      <w:r>
        <w:br/>
        <w:t>❌ That GR is "wrong" in weak field</w:t>
      </w:r>
      <w:r>
        <w:br/>
        <w:t>❌ Immediate practical relevance for current QC</w:t>
      </w:r>
    </w:p>
    <w:p w14:paraId="548683DD" w14:textId="77777777" w:rsidR="00AE3461" w:rsidRDefault="00000000">
      <w:r>
        <w:br w:type="page"/>
      </w:r>
    </w:p>
    <w:p w14:paraId="477D8981" w14:textId="77777777" w:rsidR="00AE3461" w:rsidRDefault="00000000">
      <w:pPr>
        <w:pStyle w:val="berschrift1"/>
      </w:pPr>
      <w:r>
        <w:lastRenderedPageBreak/>
        <w:t>3. Theoretical Framework</w:t>
      </w:r>
    </w:p>
    <w:p w14:paraId="3610F9FF" w14:textId="77777777" w:rsidR="00AE3461" w:rsidRDefault="00000000">
      <w:pPr>
        <w:pStyle w:val="berschrift2"/>
      </w:pPr>
      <w:r>
        <w:t>3.1 Core Equations</w:t>
      </w:r>
    </w:p>
    <w:p w14:paraId="44538733" w14:textId="77777777" w:rsidR="00AE3461" w:rsidRDefault="00000000">
      <w:r>
        <w:t>Segment Density (weak field):</w:t>
      </w:r>
      <w:r>
        <w:br/>
        <w:t xml:space="preserve">    Ξ(r) = r_s / (2r)</w:t>
      </w:r>
      <w:r>
        <w:br/>
      </w:r>
      <w:r>
        <w:br/>
        <w:t>Time Dilation:</w:t>
      </w:r>
      <w:r>
        <w:br/>
        <w:t xml:space="preserve">    D_SSZ(r) = 1 / (1 + Ξ(r))</w:t>
      </w:r>
      <w:r>
        <w:br/>
      </w:r>
      <w:r>
        <w:br/>
        <w:t>Differential Time Dilation:</w:t>
      </w:r>
      <w:r>
        <w:br/>
        <w:t xml:space="preserve">    ΔD = r_s × Δh / R²</w:t>
      </w:r>
      <w:r>
        <w:br/>
      </w:r>
      <w:r>
        <w:br/>
        <w:t>Phase Drift:</w:t>
      </w:r>
      <w:r>
        <w:br/>
        <w:t xml:space="preserve">    ΔΦ = ω × ΔD × t = ω × (r_s × Δh / R²) × t</w:t>
      </w:r>
    </w:p>
    <w:p w14:paraId="53768804" w14:textId="77777777" w:rsidR="00AE3461" w:rsidRDefault="00000000">
      <w:pPr>
        <w:pStyle w:val="berschrift2"/>
      </w:pPr>
      <w:r>
        <w:t>3.2 Numerical Examples</w:t>
      </w:r>
    </w:p>
    <w:tbl>
      <w:tblPr>
        <w:tblStyle w:val="Tabellenraster"/>
        <w:tblW w:w="0" w:type="auto"/>
        <w:tblLook w:val="04A0" w:firstRow="1" w:lastRow="0" w:firstColumn="1" w:lastColumn="0" w:noHBand="0" w:noVBand="1"/>
      </w:tblPr>
      <w:tblGrid>
        <w:gridCol w:w="1728"/>
        <w:gridCol w:w="1728"/>
        <w:gridCol w:w="1728"/>
        <w:gridCol w:w="1728"/>
        <w:gridCol w:w="1728"/>
      </w:tblGrid>
      <w:tr w:rsidR="00AE3461" w14:paraId="1CF3034D" w14:textId="77777777">
        <w:tc>
          <w:tcPr>
            <w:tcW w:w="1728" w:type="dxa"/>
          </w:tcPr>
          <w:p w14:paraId="054CEF27" w14:textId="77777777" w:rsidR="00AE3461" w:rsidRDefault="00000000">
            <w:r>
              <w:t>Platform</w:t>
            </w:r>
          </w:p>
        </w:tc>
        <w:tc>
          <w:tcPr>
            <w:tcW w:w="1728" w:type="dxa"/>
          </w:tcPr>
          <w:p w14:paraId="737F5BA5" w14:textId="77777777" w:rsidR="00AE3461" w:rsidRDefault="00000000">
            <w:r>
              <w:t>f</w:t>
            </w:r>
          </w:p>
        </w:tc>
        <w:tc>
          <w:tcPr>
            <w:tcW w:w="1728" w:type="dxa"/>
          </w:tcPr>
          <w:p w14:paraId="77EBB6C9" w14:textId="77777777" w:rsidR="00AE3461" w:rsidRDefault="00000000">
            <w:r>
              <w:t>Δh</w:t>
            </w:r>
          </w:p>
        </w:tc>
        <w:tc>
          <w:tcPr>
            <w:tcW w:w="1728" w:type="dxa"/>
          </w:tcPr>
          <w:p w14:paraId="28D021F3" w14:textId="77777777" w:rsidR="00AE3461" w:rsidRDefault="00000000">
            <w:r>
              <w:t>t</w:t>
            </w:r>
          </w:p>
        </w:tc>
        <w:tc>
          <w:tcPr>
            <w:tcW w:w="1728" w:type="dxa"/>
          </w:tcPr>
          <w:p w14:paraId="53B33487" w14:textId="77777777" w:rsidR="00AE3461" w:rsidRDefault="00000000">
            <w:r>
              <w:t>ΔΦ</w:t>
            </w:r>
          </w:p>
        </w:tc>
      </w:tr>
      <w:tr w:rsidR="00AE3461" w14:paraId="11B9B5AE" w14:textId="77777777">
        <w:tc>
          <w:tcPr>
            <w:tcW w:w="1728" w:type="dxa"/>
          </w:tcPr>
          <w:p w14:paraId="31D255CC" w14:textId="77777777" w:rsidR="00AE3461" w:rsidRDefault="00000000">
            <w:r>
              <w:t>Transmon</w:t>
            </w:r>
          </w:p>
        </w:tc>
        <w:tc>
          <w:tcPr>
            <w:tcW w:w="1728" w:type="dxa"/>
          </w:tcPr>
          <w:p w14:paraId="6D324F1E" w14:textId="77777777" w:rsidR="00AE3461" w:rsidRDefault="00000000">
            <w:r>
              <w:t>5 GHz</w:t>
            </w:r>
          </w:p>
        </w:tc>
        <w:tc>
          <w:tcPr>
            <w:tcW w:w="1728" w:type="dxa"/>
          </w:tcPr>
          <w:p w14:paraId="3E123433" w14:textId="77777777" w:rsidR="00AE3461" w:rsidRDefault="00000000">
            <w:r>
              <w:t>1 mm</w:t>
            </w:r>
          </w:p>
        </w:tc>
        <w:tc>
          <w:tcPr>
            <w:tcW w:w="1728" w:type="dxa"/>
          </w:tcPr>
          <w:p w14:paraId="5B695D92" w14:textId="77777777" w:rsidR="00AE3461" w:rsidRDefault="00000000">
            <w:r>
              <w:t>100 μs</w:t>
            </w:r>
          </w:p>
        </w:tc>
        <w:tc>
          <w:tcPr>
            <w:tcW w:w="1728" w:type="dxa"/>
          </w:tcPr>
          <w:p w14:paraId="74378A18" w14:textId="77777777" w:rsidR="00AE3461" w:rsidRDefault="00000000">
            <w:r>
              <w:t>6.87×10⁻¹³ rad</w:t>
            </w:r>
          </w:p>
        </w:tc>
      </w:tr>
      <w:tr w:rsidR="00AE3461" w14:paraId="1C318135" w14:textId="77777777">
        <w:tc>
          <w:tcPr>
            <w:tcW w:w="1728" w:type="dxa"/>
          </w:tcPr>
          <w:p w14:paraId="1C7B8A89" w14:textId="77777777" w:rsidR="00AE3461" w:rsidRDefault="00000000">
            <w:r>
              <w:t>Transmon</w:t>
            </w:r>
          </w:p>
        </w:tc>
        <w:tc>
          <w:tcPr>
            <w:tcW w:w="1728" w:type="dxa"/>
          </w:tcPr>
          <w:p w14:paraId="4A7E77B2" w14:textId="77777777" w:rsidR="00AE3461" w:rsidRDefault="00000000">
            <w:r>
              <w:t>5 GHz</w:t>
            </w:r>
          </w:p>
        </w:tc>
        <w:tc>
          <w:tcPr>
            <w:tcW w:w="1728" w:type="dxa"/>
          </w:tcPr>
          <w:p w14:paraId="70C2BDE7" w14:textId="77777777" w:rsidR="00AE3461" w:rsidRDefault="00000000">
            <w:r>
              <w:t>1 m</w:t>
            </w:r>
          </w:p>
        </w:tc>
        <w:tc>
          <w:tcPr>
            <w:tcW w:w="1728" w:type="dxa"/>
          </w:tcPr>
          <w:p w14:paraId="79FC49BD" w14:textId="77777777" w:rsidR="00AE3461" w:rsidRDefault="00000000">
            <w:r>
              <w:t>100 μs</w:t>
            </w:r>
          </w:p>
        </w:tc>
        <w:tc>
          <w:tcPr>
            <w:tcW w:w="1728" w:type="dxa"/>
          </w:tcPr>
          <w:p w14:paraId="5EA5DD8E" w14:textId="77777777" w:rsidR="00AE3461" w:rsidRDefault="00000000">
            <w:r>
              <w:t>6.87×10⁻¹⁰ rad</w:t>
            </w:r>
          </w:p>
        </w:tc>
      </w:tr>
      <w:tr w:rsidR="00AE3461" w14:paraId="62642BD8" w14:textId="77777777">
        <w:tc>
          <w:tcPr>
            <w:tcW w:w="1728" w:type="dxa"/>
          </w:tcPr>
          <w:p w14:paraId="323681F5" w14:textId="77777777" w:rsidR="00AE3461" w:rsidRDefault="00000000">
            <w:r>
              <w:t>Optical</w:t>
            </w:r>
          </w:p>
        </w:tc>
        <w:tc>
          <w:tcPr>
            <w:tcW w:w="1728" w:type="dxa"/>
          </w:tcPr>
          <w:p w14:paraId="70245437" w14:textId="77777777" w:rsidR="00AE3461" w:rsidRDefault="00000000">
            <w:r>
              <w:t>429 THz</w:t>
            </w:r>
          </w:p>
        </w:tc>
        <w:tc>
          <w:tcPr>
            <w:tcW w:w="1728" w:type="dxa"/>
          </w:tcPr>
          <w:p w14:paraId="3CBFB55F" w14:textId="77777777" w:rsidR="00AE3461" w:rsidRDefault="00000000">
            <w:r>
              <w:t>1 m</w:t>
            </w:r>
          </w:p>
        </w:tc>
        <w:tc>
          <w:tcPr>
            <w:tcW w:w="1728" w:type="dxa"/>
          </w:tcPr>
          <w:p w14:paraId="219DCCDD" w14:textId="77777777" w:rsidR="00AE3461" w:rsidRDefault="00000000">
            <w:r>
              <w:t>1 s</w:t>
            </w:r>
          </w:p>
        </w:tc>
        <w:tc>
          <w:tcPr>
            <w:tcW w:w="1728" w:type="dxa"/>
          </w:tcPr>
          <w:p w14:paraId="3DC8FB79" w14:textId="77777777" w:rsidR="00AE3461" w:rsidRDefault="00000000">
            <w:r>
              <w:t>0.59 rad</w:t>
            </w:r>
          </w:p>
        </w:tc>
      </w:tr>
    </w:tbl>
    <w:p w14:paraId="37F2E3F9" w14:textId="77777777" w:rsidR="00AE3461" w:rsidRDefault="00AE3461"/>
    <w:p w14:paraId="7C208D83" w14:textId="77777777" w:rsidR="00AE3461" w:rsidRDefault="00000000">
      <w:r>
        <w:rPr>
          <w:noProof/>
        </w:rPr>
        <w:drawing>
          <wp:inline distT="0" distB="0" distL="0" distR="0" wp14:anchorId="340EB17E" wp14:editId="32BC04A4">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png"/>
                    <pic:cNvPicPr/>
                  </pic:nvPicPr>
                  <pic:blipFill>
                    <a:blip r:embed="rId6"/>
                    <a:stretch>
                      <a:fillRect/>
                    </a:stretch>
                  </pic:blipFill>
                  <pic:spPr>
                    <a:xfrm>
                      <a:off x="0" y="0"/>
                      <a:ext cx="5029200" cy="3017520"/>
                    </a:xfrm>
                    <a:prstGeom prst="rect">
                      <a:avLst/>
                    </a:prstGeom>
                  </pic:spPr>
                </pic:pic>
              </a:graphicData>
            </a:graphic>
          </wp:inline>
        </w:drawing>
      </w:r>
    </w:p>
    <w:p w14:paraId="07E1D46D" w14:textId="77777777" w:rsidR="00AE3461" w:rsidRDefault="00000000">
      <w:r>
        <w:t>Figure 2: Phase Drift vs Height. Optical clocks reach detection regime.</w:t>
      </w:r>
    </w:p>
    <w:p w14:paraId="7D9F1A8F" w14:textId="77777777" w:rsidR="00AE3461" w:rsidRDefault="00000000">
      <w:r>
        <w:br w:type="page"/>
      </w:r>
    </w:p>
    <w:p w14:paraId="5BCACC4B" w14:textId="77777777" w:rsidR="00AE3461" w:rsidRDefault="00000000">
      <w:pPr>
        <w:pStyle w:val="berschrift1"/>
      </w:pPr>
      <w:r>
        <w:lastRenderedPageBreak/>
        <w:t>4. Compensation Protocol</w:t>
      </w:r>
    </w:p>
    <w:p w14:paraId="0E0C4C44" w14:textId="77777777" w:rsidR="00AE3461" w:rsidRDefault="00000000">
      <w:r>
        <w:t>The WITH/WITHOUT COMPENSATION test is the gold-standard discriminator:</w:t>
      </w:r>
      <w:r>
        <w:br/>
      </w:r>
      <w:r>
        <w:br/>
        <w:t>1. WITHOUT: Measure Φ_measured ± σ</w:t>
      </w:r>
      <w:r>
        <w:br/>
        <w:t>2. WITH: Apply correction Φ_corr = -ω×(r_s×Δh/R²)×t</w:t>
      </w:r>
      <w:r>
        <w:br/>
        <w:t>3. COMPARE: σ_with vs σ_without</w:t>
      </w:r>
      <w:r>
        <w:br/>
      </w:r>
      <w:r>
        <w:br/>
        <w:t>SSZ is uniquely: deterministic, linear in (Δh, ω, t), randomization-invariant.</w:t>
      </w:r>
      <w:r>
        <w:br/>
        <w:t>No confound matches all criteria simultaneously.</w:t>
      </w:r>
    </w:p>
    <w:p w14:paraId="08D67937" w14:textId="77777777" w:rsidR="00AE3461" w:rsidRDefault="00000000">
      <w:r>
        <w:rPr>
          <w:noProof/>
        </w:rPr>
        <w:drawing>
          <wp:inline distT="0" distB="0" distL="0" distR="0" wp14:anchorId="720AE78F" wp14:editId="27624CF1">
            <wp:extent cx="4572000" cy="2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ound.png"/>
                    <pic:cNvPicPr/>
                  </pic:nvPicPr>
                  <pic:blipFill>
                    <a:blip r:embed="rId7"/>
                    <a:stretch>
                      <a:fillRect/>
                    </a:stretch>
                  </pic:blipFill>
                  <pic:spPr>
                    <a:xfrm>
                      <a:off x="0" y="0"/>
                      <a:ext cx="4572000" cy="2540000"/>
                    </a:xfrm>
                    <a:prstGeom prst="rect">
                      <a:avLst/>
                    </a:prstGeom>
                  </pic:spPr>
                </pic:pic>
              </a:graphicData>
            </a:graphic>
          </wp:inline>
        </w:drawing>
      </w:r>
    </w:p>
    <w:p w14:paraId="26F4E269" w14:textId="77777777" w:rsidR="00AE3461" w:rsidRDefault="00000000">
      <w:r>
        <w:t>Figure 6: Confound Discrimination. SSZ uniquely satisfies all criteria.</w:t>
      </w:r>
    </w:p>
    <w:p w14:paraId="1B9EAF29" w14:textId="77777777" w:rsidR="00AE3461" w:rsidRDefault="00000000">
      <w:r>
        <w:br w:type="page"/>
      </w:r>
    </w:p>
    <w:p w14:paraId="31B289A4" w14:textId="77777777" w:rsidR="00AE3461" w:rsidRDefault="00000000">
      <w:pPr>
        <w:pStyle w:val="berschrift1"/>
      </w:pPr>
      <w:r>
        <w:lastRenderedPageBreak/>
        <w:t>5. Experimental Designs</w:t>
      </w:r>
    </w:p>
    <w:p w14:paraId="295738F0" w14:textId="77777777" w:rsidR="00AE3461" w:rsidRDefault="00000000">
      <w:pPr>
        <w:pStyle w:val="berschrift2"/>
      </w:pPr>
      <w:r>
        <w:t>5.1 Hardware Configurations</w:t>
      </w:r>
    </w:p>
    <w:tbl>
      <w:tblPr>
        <w:tblStyle w:val="Tabellenraster"/>
        <w:tblW w:w="0" w:type="auto"/>
        <w:tblLook w:val="04A0" w:firstRow="1" w:lastRow="0" w:firstColumn="1" w:lastColumn="0" w:noHBand="0" w:noVBand="1"/>
      </w:tblPr>
      <w:tblGrid>
        <w:gridCol w:w="2880"/>
        <w:gridCol w:w="2880"/>
        <w:gridCol w:w="2880"/>
      </w:tblGrid>
      <w:tr w:rsidR="00AE3461" w14:paraId="4156B628" w14:textId="77777777">
        <w:tc>
          <w:tcPr>
            <w:tcW w:w="2880" w:type="dxa"/>
          </w:tcPr>
          <w:p w14:paraId="1230194B" w14:textId="77777777" w:rsidR="00AE3461" w:rsidRDefault="00000000">
            <w:r>
              <w:t>Config</w:t>
            </w:r>
          </w:p>
        </w:tc>
        <w:tc>
          <w:tcPr>
            <w:tcW w:w="2880" w:type="dxa"/>
          </w:tcPr>
          <w:p w14:paraId="5A471E5F" w14:textId="77777777" w:rsidR="00AE3461" w:rsidRDefault="00000000">
            <w:r>
              <w:t>Method</w:t>
            </w:r>
          </w:p>
        </w:tc>
        <w:tc>
          <w:tcPr>
            <w:tcW w:w="2880" w:type="dxa"/>
          </w:tcPr>
          <w:p w14:paraId="75651154" w14:textId="77777777" w:rsidR="00AE3461" w:rsidRDefault="00000000">
            <w:r>
              <w:t>Δh</w:t>
            </w:r>
          </w:p>
        </w:tc>
      </w:tr>
      <w:tr w:rsidR="00AE3461" w14:paraId="4AC97A89" w14:textId="77777777">
        <w:tc>
          <w:tcPr>
            <w:tcW w:w="2880" w:type="dxa"/>
          </w:tcPr>
          <w:p w14:paraId="3696F313" w14:textId="77777777" w:rsidR="00AE3461" w:rsidRDefault="00000000">
            <w:r>
              <w:t>Chip Tilt</w:t>
            </w:r>
          </w:p>
        </w:tc>
        <w:tc>
          <w:tcPr>
            <w:tcW w:w="2880" w:type="dxa"/>
          </w:tcPr>
          <w:p w14:paraId="57F7F1DF" w14:textId="77777777" w:rsidR="00AE3461" w:rsidRDefault="00000000">
            <w:r>
              <w:t>Tilt 5-10°</w:t>
            </w:r>
          </w:p>
        </w:tc>
        <w:tc>
          <w:tcPr>
            <w:tcW w:w="2880" w:type="dxa"/>
          </w:tcPr>
          <w:p w14:paraId="5E06ED46" w14:textId="77777777" w:rsidR="00AE3461" w:rsidRDefault="00000000">
            <w:r>
              <w:t>1-3.5 mm</w:t>
            </w:r>
          </w:p>
        </w:tc>
      </w:tr>
      <w:tr w:rsidR="00AE3461" w14:paraId="6A27FB94" w14:textId="77777777">
        <w:tc>
          <w:tcPr>
            <w:tcW w:w="2880" w:type="dxa"/>
          </w:tcPr>
          <w:p w14:paraId="2E6EA706" w14:textId="77777777" w:rsidR="00AE3461" w:rsidRDefault="00000000">
            <w:r>
              <w:t>Remote Entanglement</w:t>
            </w:r>
          </w:p>
        </w:tc>
        <w:tc>
          <w:tcPr>
            <w:tcW w:w="2880" w:type="dxa"/>
          </w:tcPr>
          <w:p w14:paraId="660A4F12" w14:textId="77777777" w:rsidR="00AE3461" w:rsidRDefault="00000000">
            <w:r>
              <w:t>Adjacent floors</w:t>
            </w:r>
          </w:p>
        </w:tc>
        <w:tc>
          <w:tcPr>
            <w:tcW w:w="2880" w:type="dxa"/>
          </w:tcPr>
          <w:p w14:paraId="348840BA" w14:textId="77777777" w:rsidR="00AE3461" w:rsidRDefault="00000000">
            <w:r>
              <w:t>3 m</w:t>
            </w:r>
          </w:p>
        </w:tc>
      </w:tr>
      <w:tr w:rsidR="00AE3461" w14:paraId="5A28921F" w14:textId="77777777">
        <w:tc>
          <w:tcPr>
            <w:tcW w:w="2880" w:type="dxa"/>
          </w:tcPr>
          <w:p w14:paraId="1AEB5F12" w14:textId="77777777" w:rsidR="00AE3461" w:rsidRDefault="00000000">
            <w:r>
              <w:t>Tower</w:t>
            </w:r>
          </w:p>
        </w:tc>
        <w:tc>
          <w:tcPr>
            <w:tcW w:w="2880" w:type="dxa"/>
          </w:tcPr>
          <w:p w14:paraId="52AAE425" w14:textId="77777777" w:rsidR="00AE3461" w:rsidRDefault="00000000">
            <w:r>
              <w:t>Multi-story</w:t>
            </w:r>
          </w:p>
        </w:tc>
        <w:tc>
          <w:tcPr>
            <w:tcW w:w="2880" w:type="dxa"/>
          </w:tcPr>
          <w:p w14:paraId="00FF3889" w14:textId="77777777" w:rsidR="00AE3461" w:rsidRDefault="00000000">
            <w:r>
              <w:t>10-100 m</w:t>
            </w:r>
          </w:p>
        </w:tc>
      </w:tr>
    </w:tbl>
    <w:p w14:paraId="617A8B7F" w14:textId="77777777" w:rsidR="00AE3461" w:rsidRDefault="00000000">
      <w:pPr>
        <w:pStyle w:val="berschrift2"/>
      </w:pPr>
      <w:r>
        <w:t>5.2 Upper Bound Calculation</w:t>
      </w:r>
    </w:p>
    <w:p w14:paraId="35468372" w14:textId="77777777" w:rsidR="00AE3461" w:rsidRDefault="00000000">
      <w:r>
        <w:t>With Δh_max=3.5mm, N=10⁹, σ=1 rad:</w:t>
      </w:r>
      <w:r>
        <w:br/>
        <w:t xml:space="preserve">    σ_averaged = 3.2×10⁻⁵ rad</w:t>
      </w:r>
      <w:r>
        <w:br/>
        <w:t xml:space="preserve">    Upper bound: |α| &lt; 9×10⁻³ rad/m (95% CL)</w:t>
      </w:r>
      <w:r>
        <w:br/>
        <w:t xml:space="preserve">    </w:t>
      </w:r>
      <w:r>
        <w:br/>
        <w:t>Constrains anomalous couplings to &lt; 10¹⁰ × α_SSZ.</w:t>
      </w:r>
    </w:p>
    <w:p w14:paraId="6D2D6D00" w14:textId="77777777" w:rsidR="00AE3461" w:rsidRDefault="00000000">
      <w:r>
        <w:br w:type="page"/>
      </w:r>
    </w:p>
    <w:p w14:paraId="02BB88DF" w14:textId="77777777" w:rsidR="00AE3461" w:rsidRDefault="00000000">
      <w:pPr>
        <w:pStyle w:val="berschrift1"/>
      </w:pPr>
      <w:r>
        <w:lastRenderedPageBreak/>
        <w:t>6. Statistical Framework</w:t>
      </w:r>
    </w:p>
    <w:p w14:paraId="6F7E8DD4" w14:textId="77777777" w:rsidR="00AE3461" w:rsidRDefault="00000000">
      <w:r>
        <w:t>Model Comparison:</w:t>
      </w:r>
      <w:r>
        <w:br/>
        <w:t>• M₀ (Null): ΔΦ = 0 + noise</w:t>
      </w:r>
      <w:r>
        <w:br/>
        <w:t>• M_SSZ: ΔΦ = α_SSZ × Δh + noise (fixed)</w:t>
      </w:r>
      <w:r>
        <w:br/>
        <w:t>• M_anom: ΔΦ = α_fit × Δh + noise (free)</w:t>
      </w:r>
      <w:r>
        <w:br/>
      </w:r>
      <w:r>
        <w:br/>
        <w:t>SSZ falsified if (in detection regime):</w:t>
      </w:r>
      <w:r>
        <w:br/>
        <w:t>• α_fit ≠ α_SSZ at &gt;3σ AND |α_fit| ≠ 0</w:t>
      </w:r>
      <w:r>
        <w:br/>
      </w:r>
      <w:r>
        <w:br/>
        <w:t>Binary thresholds inappropriate—use CI/model comparison.</w:t>
      </w:r>
    </w:p>
    <w:p w14:paraId="6513EE69" w14:textId="77777777" w:rsidR="00AE3461" w:rsidRDefault="00000000">
      <w:r>
        <w:br w:type="page"/>
      </w:r>
    </w:p>
    <w:p w14:paraId="48AE0E62" w14:textId="77777777" w:rsidR="00AE3461" w:rsidRDefault="00000000">
      <w:pPr>
        <w:pStyle w:val="berschrift1"/>
      </w:pPr>
      <w:r>
        <w:lastRenderedPageBreak/>
        <w:t>7. Feasibility Landscape</w:t>
      </w:r>
    </w:p>
    <w:p w14:paraId="586A9014" w14:textId="77777777" w:rsidR="00AE3461" w:rsidRDefault="00000000">
      <w:pPr>
        <w:pStyle w:val="berschrift2"/>
      </w:pPr>
      <w:r>
        <w:t>7.1 The 12 OoM Gap</w:t>
      </w:r>
    </w:p>
    <w:p w14:paraId="0B263E3D" w14:textId="77777777" w:rsidR="00AE3461" w:rsidRDefault="00000000">
      <w:r>
        <w:t>For transmon at 1mm:</w:t>
      </w:r>
      <w:r>
        <w:br/>
        <w:t>• Signal: 6.87×10⁻¹³ rad</w:t>
      </w:r>
      <w:r>
        <w:br/>
        <w:t>• Noise: ~1 rad</w:t>
      </w:r>
      <w:r>
        <w:br/>
        <w:t>• Gap: ~10¹²</w:t>
      </w:r>
      <w:r>
        <w:br/>
      </w:r>
      <w:r>
        <w:br/>
        <w:t>A NULL RESULT IS SSZ-CONSISTENT. The theory predicts negligibility here.</w:t>
      </w:r>
    </w:p>
    <w:p w14:paraId="552E5E02" w14:textId="77777777" w:rsidR="00AE3461" w:rsidRDefault="00000000">
      <w:r>
        <w:rPr>
          <w:noProof/>
        </w:rPr>
        <w:drawing>
          <wp:inline distT="0" distB="0" distL="0" distR="0" wp14:anchorId="012E73ED" wp14:editId="6E21EB5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sibility.png"/>
                    <pic:cNvPicPr/>
                  </pic:nvPicPr>
                  <pic:blipFill>
                    <a:blip r:embed="rId8"/>
                    <a:stretch>
                      <a:fillRect/>
                    </a:stretch>
                  </pic:blipFill>
                  <pic:spPr>
                    <a:xfrm>
                      <a:off x="0" y="0"/>
                      <a:ext cx="4572000" cy="2857500"/>
                    </a:xfrm>
                    <a:prstGeom prst="rect">
                      <a:avLst/>
                    </a:prstGeom>
                  </pic:spPr>
                </pic:pic>
              </a:graphicData>
            </a:graphic>
          </wp:inline>
        </w:drawing>
      </w:r>
    </w:p>
    <w:p w14:paraId="6ED9673D" w14:textId="77777777" w:rsidR="00AE3461" w:rsidRDefault="00000000">
      <w:r>
        <w:t>Figure 4: Platform Comparison. Optical clocks are ~10⁹× more sensitive.</w:t>
      </w:r>
    </w:p>
    <w:p w14:paraId="255A7A4F" w14:textId="77777777" w:rsidR="00AE3461" w:rsidRDefault="00000000">
      <w:pPr>
        <w:pStyle w:val="berschrift2"/>
      </w:pPr>
      <w:r>
        <w:t>7.2 Platform Comparison</w:t>
      </w:r>
    </w:p>
    <w:tbl>
      <w:tblPr>
        <w:tblStyle w:val="Tabellenraster"/>
        <w:tblW w:w="0" w:type="auto"/>
        <w:tblLook w:val="04A0" w:firstRow="1" w:lastRow="0" w:firstColumn="1" w:lastColumn="0" w:noHBand="0" w:noVBand="1"/>
      </w:tblPr>
      <w:tblGrid>
        <w:gridCol w:w="2160"/>
        <w:gridCol w:w="2160"/>
        <w:gridCol w:w="2160"/>
        <w:gridCol w:w="2160"/>
      </w:tblGrid>
      <w:tr w:rsidR="00AE3461" w14:paraId="16B33822" w14:textId="77777777">
        <w:tc>
          <w:tcPr>
            <w:tcW w:w="2160" w:type="dxa"/>
          </w:tcPr>
          <w:p w14:paraId="1B12F8F3" w14:textId="77777777" w:rsidR="00AE3461" w:rsidRDefault="00000000">
            <w:r>
              <w:t>Parameter</w:t>
            </w:r>
          </w:p>
        </w:tc>
        <w:tc>
          <w:tcPr>
            <w:tcW w:w="2160" w:type="dxa"/>
          </w:tcPr>
          <w:p w14:paraId="41E54A5C" w14:textId="77777777" w:rsidR="00AE3461" w:rsidRDefault="00000000">
            <w:r>
              <w:t>Transmon</w:t>
            </w:r>
          </w:p>
        </w:tc>
        <w:tc>
          <w:tcPr>
            <w:tcW w:w="2160" w:type="dxa"/>
          </w:tcPr>
          <w:p w14:paraId="14627B39" w14:textId="77777777" w:rsidR="00AE3461" w:rsidRDefault="00000000">
            <w:r>
              <w:t>Optical</w:t>
            </w:r>
          </w:p>
        </w:tc>
        <w:tc>
          <w:tcPr>
            <w:tcW w:w="2160" w:type="dxa"/>
          </w:tcPr>
          <w:p w14:paraId="211DFE58" w14:textId="77777777" w:rsidR="00AE3461" w:rsidRDefault="00000000">
            <w:r>
              <w:t>Ratio</w:t>
            </w:r>
          </w:p>
        </w:tc>
      </w:tr>
      <w:tr w:rsidR="00AE3461" w14:paraId="6DB6C619" w14:textId="77777777">
        <w:tc>
          <w:tcPr>
            <w:tcW w:w="2160" w:type="dxa"/>
          </w:tcPr>
          <w:p w14:paraId="747D32BC" w14:textId="77777777" w:rsidR="00AE3461" w:rsidRDefault="00000000">
            <w:r>
              <w:t>Frequency</w:t>
            </w:r>
          </w:p>
        </w:tc>
        <w:tc>
          <w:tcPr>
            <w:tcW w:w="2160" w:type="dxa"/>
          </w:tcPr>
          <w:p w14:paraId="021053F5" w14:textId="77777777" w:rsidR="00AE3461" w:rsidRDefault="00000000">
            <w:r>
              <w:t>5 GHz</w:t>
            </w:r>
          </w:p>
        </w:tc>
        <w:tc>
          <w:tcPr>
            <w:tcW w:w="2160" w:type="dxa"/>
          </w:tcPr>
          <w:p w14:paraId="477182A5" w14:textId="77777777" w:rsidR="00AE3461" w:rsidRDefault="00000000">
            <w:r>
              <w:t>429 THz</w:t>
            </w:r>
          </w:p>
        </w:tc>
        <w:tc>
          <w:tcPr>
            <w:tcW w:w="2160" w:type="dxa"/>
          </w:tcPr>
          <w:p w14:paraId="68ADC6F6" w14:textId="77777777" w:rsidR="00AE3461" w:rsidRDefault="00000000">
            <w:r>
              <w:t>8.6×10⁴</w:t>
            </w:r>
          </w:p>
        </w:tc>
      </w:tr>
      <w:tr w:rsidR="00AE3461" w14:paraId="7A74DF46" w14:textId="77777777">
        <w:tc>
          <w:tcPr>
            <w:tcW w:w="2160" w:type="dxa"/>
          </w:tcPr>
          <w:p w14:paraId="17DA9B28" w14:textId="77777777" w:rsidR="00AE3461" w:rsidRDefault="00000000">
            <w:r>
              <w:t>Coherence</w:t>
            </w:r>
          </w:p>
        </w:tc>
        <w:tc>
          <w:tcPr>
            <w:tcW w:w="2160" w:type="dxa"/>
          </w:tcPr>
          <w:p w14:paraId="387EFA90" w14:textId="77777777" w:rsidR="00AE3461" w:rsidRDefault="00000000">
            <w:r>
              <w:t>100 μs</w:t>
            </w:r>
          </w:p>
        </w:tc>
        <w:tc>
          <w:tcPr>
            <w:tcW w:w="2160" w:type="dxa"/>
          </w:tcPr>
          <w:p w14:paraId="7A5F4684" w14:textId="77777777" w:rsidR="00AE3461" w:rsidRDefault="00000000">
            <w:r>
              <w:t>1 s</w:t>
            </w:r>
          </w:p>
        </w:tc>
        <w:tc>
          <w:tcPr>
            <w:tcW w:w="2160" w:type="dxa"/>
          </w:tcPr>
          <w:p w14:paraId="34213ED9" w14:textId="77777777" w:rsidR="00AE3461" w:rsidRDefault="00000000">
            <w:r>
              <w:t>10⁴</w:t>
            </w:r>
          </w:p>
        </w:tc>
      </w:tr>
      <w:tr w:rsidR="00AE3461" w14:paraId="44863146" w14:textId="77777777">
        <w:tc>
          <w:tcPr>
            <w:tcW w:w="2160" w:type="dxa"/>
          </w:tcPr>
          <w:p w14:paraId="70A67577" w14:textId="77777777" w:rsidR="00AE3461" w:rsidRDefault="00000000">
            <w:r>
              <w:t>ΔΦ @ 1m</w:t>
            </w:r>
          </w:p>
        </w:tc>
        <w:tc>
          <w:tcPr>
            <w:tcW w:w="2160" w:type="dxa"/>
          </w:tcPr>
          <w:p w14:paraId="3CF54BF1" w14:textId="77777777" w:rsidR="00AE3461" w:rsidRDefault="00000000">
            <w:r>
              <w:t>6.9×10⁻¹⁰ rad</w:t>
            </w:r>
          </w:p>
        </w:tc>
        <w:tc>
          <w:tcPr>
            <w:tcW w:w="2160" w:type="dxa"/>
          </w:tcPr>
          <w:p w14:paraId="296F442E" w14:textId="77777777" w:rsidR="00AE3461" w:rsidRDefault="00000000">
            <w:r>
              <w:t>0.59 rad</w:t>
            </w:r>
          </w:p>
        </w:tc>
        <w:tc>
          <w:tcPr>
            <w:tcW w:w="2160" w:type="dxa"/>
          </w:tcPr>
          <w:p w14:paraId="2C975435" w14:textId="77777777" w:rsidR="00AE3461" w:rsidRDefault="00000000">
            <w:r>
              <w:t>8.6×10⁸</w:t>
            </w:r>
          </w:p>
        </w:tc>
      </w:tr>
      <w:tr w:rsidR="00AE3461" w14:paraId="2963335A" w14:textId="77777777">
        <w:tc>
          <w:tcPr>
            <w:tcW w:w="2160" w:type="dxa"/>
          </w:tcPr>
          <w:p w14:paraId="6B1D10DC" w14:textId="77777777" w:rsidR="00AE3461" w:rsidRDefault="00000000">
            <w:r>
              <w:t>Feasible?</w:t>
            </w:r>
          </w:p>
        </w:tc>
        <w:tc>
          <w:tcPr>
            <w:tcW w:w="2160" w:type="dxa"/>
          </w:tcPr>
          <w:p w14:paraId="551CBE3C" w14:textId="77777777" w:rsidR="00AE3461" w:rsidRDefault="00000000">
            <w:r>
              <w:t>No</w:t>
            </w:r>
          </w:p>
        </w:tc>
        <w:tc>
          <w:tcPr>
            <w:tcW w:w="2160" w:type="dxa"/>
          </w:tcPr>
          <w:p w14:paraId="4ABAD671" w14:textId="77777777" w:rsidR="00AE3461" w:rsidRDefault="00000000">
            <w:r>
              <w:t>YES</w:t>
            </w:r>
          </w:p>
        </w:tc>
        <w:tc>
          <w:tcPr>
            <w:tcW w:w="2160" w:type="dxa"/>
          </w:tcPr>
          <w:p w14:paraId="7CC1944C" w14:textId="77777777" w:rsidR="00AE3461" w:rsidRDefault="00000000">
            <w:r>
              <w:t>—</w:t>
            </w:r>
          </w:p>
        </w:tc>
      </w:tr>
    </w:tbl>
    <w:p w14:paraId="5DB5D464" w14:textId="77777777" w:rsidR="00AE3461" w:rsidRDefault="00000000">
      <w:r>
        <w:br w:type="page"/>
      </w:r>
    </w:p>
    <w:p w14:paraId="23A1F239" w14:textId="77777777" w:rsidR="00AE3461" w:rsidRDefault="00000000">
      <w:pPr>
        <w:pStyle w:val="berschrift1"/>
      </w:pPr>
      <w:r>
        <w:lastRenderedPageBreak/>
        <w:t>8. Reproducibility</w:t>
      </w:r>
    </w:p>
    <w:p w14:paraId="16D62BC8" w14:textId="77777777" w:rsidR="00AE3461" w:rsidRDefault="00000000">
      <w:r>
        <w:t>Repository: github.com/error-wtf/ssz-qubits</w:t>
      </w:r>
      <w:r>
        <w:br/>
      </w:r>
      <w:r>
        <w:br/>
        <w:t>Commands:</w:t>
      </w:r>
      <w:r>
        <w:br/>
        <w:t xml:space="preserve">    pytest tests/ -v          # 150 tests</w:t>
      </w:r>
      <w:r>
        <w:br/>
        <w:t xml:space="preserve">    python generate_paper_e_final.py</w:t>
      </w:r>
      <w:r>
        <w:br/>
        <w:t xml:space="preserve">    python paper_suite_integrator.py</w:t>
      </w:r>
      <w:r>
        <w:br/>
      </w:r>
      <w:r>
        <w:br/>
        <w:t>Test Coverage: 150/150 (100%)</w:t>
      </w:r>
    </w:p>
    <w:p w14:paraId="315A5E8A" w14:textId="77777777" w:rsidR="00AE3461" w:rsidRDefault="00000000">
      <w:r>
        <w:br w:type="page"/>
      </w:r>
    </w:p>
    <w:p w14:paraId="72E9A786" w14:textId="77777777" w:rsidR="00AE3461" w:rsidRDefault="00000000">
      <w:pPr>
        <w:pStyle w:val="berschrift1"/>
      </w:pPr>
      <w:r>
        <w:lastRenderedPageBreak/>
        <w:t>9. Conclusion</w:t>
      </w:r>
    </w:p>
    <w:p w14:paraId="08CCC641" w14:textId="77777777" w:rsidR="00AE3461" w:rsidRDefault="00000000">
      <w:r>
        <w:t>Key Findings:</w:t>
      </w:r>
      <w:r>
        <w:br/>
        <w:t>1. Deterministic drift: ΔΦ = ω × (r_s × Δh / R²) × t</w:t>
      </w:r>
      <w:r>
        <w:br/>
        <w:t>2. Current regime: ~12 OoM gap; null is SSZ-consistent</w:t>
      </w:r>
      <w:r>
        <w:br/>
        <w:t>3. Gold standard: Optical clocks (0.59 rad @ 1m)</w:t>
      </w:r>
      <w:r>
        <w:br/>
        <w:t>4. Discriminator: WITH/WITHOUT compensation</w:t>
      </w:r>
      <w:r>
        <w:br/>
        <w:t>5. Statistics: Slope-fitting with CI</w:t>
      </w:r>
      <w:r>
        <w:br/>
        <w:t>6. Reproducible: 150 tests, all pass</w:t>
      </w:r>
      <w:r>
        <w:br/>
      </w:r>
      <w:r>
        <w:br/>
        <w:t>What Would Falsify SSZ (in detection regime):</w:t>
      </w:r>
      <w:r>
        <w:br/>
        <w:t>• Slope ≠ α_SSZ at &gt;3σ</w:t>
      </w:r>
      <w:r>
        <w:br/>
        <w:t>• Non-linear scaling</w:t>
      </w:r>
      <w:r>
        <w:br/>
        <w:t>• Randomization-variant signal</w:t>
      </w:r>
    </w:p>
    <w:p w14:paraId="32DE67C8" w14:textId="77777777" w:rsidR="00AE3461" w:rsidRDefault="00000000">
      <w:r>
        <w:br w:type="page"/>
      </w:r>
    </w:p>
    <w:p w14:paraId="19403807" w14:textId="77777777" w:rsidR="00AE3461" w:rsidRDefault="00000000">
      <w:pPr>
        <w:pStyle w:val="berschrift1"/>
      </w:pPr>
      <w:r>
        <w:lastRenderedPageBreak/>
        <w:t>Appendix A: Full Derivations</w:t>
      </w:r>
    </w:p>
    <w:p w14:paraId="4FB22C40" w14:textId="77777777" w:rsidR="00AE3461" w:rsidRDefault="00000000">
      <w:r>
        <w:t>A.1 Segment Density</w:t>
      </w:r>
      <w:r>
        <w:br/>
        <w:t xml:space="preserve">    Ξ(r) = r_s/(2r)  [weak field]</w:t>
      </w:r>
      <w:r>
        <w:br/>
        <w:t xml:space="preserve">    Ξ(r) = 1 - exp(-φ×r/r_s)  [strong field]</w:t>
      </w:r>
      <w:r>
        <w:br/>
      </w:r>
      <w:r>
        <w:br/>
        <w:t>A.2 Time Dilation</w:t>
      </w:r>
      <w:r>
        <w:br/>
        <w:t xml:space="preserve">    D = 1/(1+Ξ) ≈ 1 - Ξ + O(Ξ²)</w:t>
      </w:r>
      <w:r>
        <w:br/>
      </w:r>
      <w:r>
        <w:br/>
        <w:t>A.3 GR Consistency</w:t>
      </w:r>
      <w:r>
        <w:br/>
        <w:t xml:space="preserve">    D_SSZ ≈ D_GR ≈ 1 - r_s/(2r)  to first order</w:t>
      </w:r>
      <w:r>
        <w:br/>
      </w:r>
      <w:r>
        <w:br/>
        <w:t>A.4 Differential</w:t>
      </w:r>
      <w:r>
        <w:br/>
        <w:t xml:space="preserve">    ΔD = r_s×Δh/R²</w:t>
      </w:r>
      <w:r>
        <w:br/>
      </w:r>
      <w:r>
        <w:br/>
        <w:t>A.5 Phase</w:t>
      </w:r>
      <w:r>
        <w:br/>
        <w:t xml:space="preserve">    ΔΦ = ω×ΔD×t</w:t>
      </w:r>
    </w:p>
    <w:p w14:paraId="01586693" w14:textId="77777777" w:rsidR="00AE3461" w:rsidRDefault="00000000">
      <w:pPr>
        <w:pStyle w:val="berschrift1"/>
      </w:pPr>
      <w:r>
        <w:t>Appendix B: Didactic Scaling</w:t>
      </w:r>
    </w:p>
    <w:p w14:paraId="3763C848" w14:textId="77777777" w:rsidR="00AE3461" w:rsidRDefault="00000000">
      <w:r>
        <w:t>Definition: Multiply SSZ prediction by S&gt;&gt;1 for visualization.</w:t>
      </w:r>
      <w:r>
        <w:br/>
      </w:r>
      <w:r>
        <w:br/>
        <w:t>What gets scaled: Signal magnitude only</w:t>
      </w:r>
      <w:r>
        <w:br/>
        <w:t>What stays: Noise model, scaling laws, statistics</w:t>
      </w:r>
      <w:r>
        <w:br/>
      </w:r>
      <w:r>
        <w:br/>
        <w:t>Purpose: Validate methodology, NOT claim detectability</w:t>
      </w:r>
      <w:r>
        <w:br/>
        <w:t>Requirement: Must be explicitly labeled</w:t>
      </w:r>
    </w:p>
    <w:p w14:paraId="0A073273" w14:textId="77777777" w:rsidR="00AE3461" w:rsidRDefault="00000000">
      <w:pPr>
        <w:pStyle w:val="berschrift1"/>
      </w:pPr>
      <w:r>
        <w:t>Appendix C: Confound Playbook</w:t>
      </w:r>
    </w:p>
    <w:tbl>
      <w:tblPr>
        <w:tblStyle w:val="Tabellenraster"/>
        <w:tblW w:w="0" w:type="auto"/>
        <w:tblLook w:val="04A0" w:firstRow="1" w:lastRow="0" w:firstColumn="1" w:lastColumn="0" w:noHBand="0" w:noVBand="1"/>
      </w:tblPr>
      <w:tblGrid>
        <w:gridCol w:w="4320"/>
        <w:gridCol w:w="4320"/>
      </w:tblGrid>
      <w:tr w:rsidR="00AE3461" w14:paraId="564C63B5" w14:textId="77777777">
        <w:tc>
          <w:tcPr>
            <w:tcW w:w="4320" w:type="dxa"/>
          </w:tcPr>
          <w:p w14:paraId="51271EDF" w14:textId="77777777" w:rsidR="00AE3461" w:rsidRDefault="00000000">
            <w:r>
              <w:t>Confound</w:t>
            </w:r>
          </w:p>
        </w:tc>
        <w:tc>
          <w:tcPr>
            <w:tcW w:w="4320" w:type="dxa"/>
          </w:tcPr>
          <w:p w14:paraId="64D83A95" w14:textId="77777777" w:rsidR="00AE3461" w:rsidRDefault="00000000">
            <w:r>
              <w:t>Control</w:t>
            </w:r>
          </w:p>
        </w:tc>
      </w:tr>
      <w:tr w:rsidR="00AE3461" w14:paraId="163DAC2B" w14:textId="77777777">
        <w:tc>
          <w:tcPr>
            <w:tcW w:w="4320" w:type="dxa"/>
          </w:tcPr>
          <w:p w14:paraId="4B9A0114" w14:textId="77777777" w:rsidR="00AE3461" w:rsidRDefault="00000000">
            <w:r>
              <w:t>Temperature</w:t>
            </w:r>
          </w:p>
        </w:tc>
        <w:tc>
          <w:tcPr>
            <w:tcW w:w="4320" w:type="dxa"/>
          </w:tcPr>
          <w:p w14:paraId="6E282C70" w14:textId="77777777" w:rsidR="00AE3461" w:rsidRDefault="00000000">
            <w:r>
              <w:t>Thermalize, randomize Δh order</w:t>
            </w:r>
          </w:p>
        </w:tc>
      </w:tr>
      <w:tr w:rsidR="00AE3461" w14:paraId="2D073B08" w14:textId="77777777">
        <w:tc>
          <w:tcPr>
            <w:tcW w:w="4320" w:type="dxa"/>
          </w:tcPr>
          <w:p w14:paraId="57029B40" w14:textId="77777777" w:rsidR="00AE3461" w:rsidRDefault="00000000">
            <w:r>
              <w:t>LO Noise</w:t>
            </w:r>
          </w:p>
        </w:tc>
        <w:tc>
          <w:tcPr>
            <w:tcW w:w="4320" w:type="dxa"/>
          </w:tcPr>
          <w:p w14:paraId="1A0AD7D8" w14:textId="77777777" w:rsidR="00AE3461" w:rsidRDefault="00000000">
            <w:r>
              <w:t>Common-mode reference, differential</w:t>
            </w:r>
          </w:p>
        </w:tc>
      </w:tr>
      <w:tr w:rsidR="00AE3461" w14:paraId="21EF1273" w14:textId="77777777">
        <w:tc>
          <w:tcPr>
            <w:tcW w:w="4320" w:type="dxa"/>
          </w:tcPr>
          <w:p w14:paraId="09707947" w14:textId="77777777" w:rsidR="00AE3461" w:rsidRDefault="00000000">
            <w:r>
              <w:t>Vibration</w:t>
            </w:r>
          </w:p>
        </w:tc>
        <w:tc>
          <w:tcPr>
            <w:tcW w:w="4320" w:type="dxa"/>
          </w:tcPr>
          <w:p w14:paraId="3AE94454" w14:textId="77777777" w:rsidR="00AE3461" w:rsidRDefault="00000000">
            <w:r>
              <w:t>Accelerometer, isolation</w:t>
            </w:r>
          </w:p>
        </w:tc>
      </w:tr>
      <w:tr w:rsidR="00AE3461" w14:paraId="7B022910" w14:textId="77777777">
        <w:tc>
          <w:tcPr>
            <w:tcW w:w="4320" w:type="dxa"/>
          </w:tcPr>
          <w:p w14:paraId="6BA387A3" w14:textId="77777777" w:rsidR="00AE3461" w:rsidRDefault="00000000">
            <w:r>
              <w:t>Magnetic</w:t>
            </w:r>
          </w:p>
        </w:tc>
        <w:tc>
          <w:tcPr>
            <w:tcW w:w="4320" w:type="dxa"/>
          </w:tcPr>
          <w:p w14:paraId="7B976B74" w14:textId="77777777" w:rsidR="00AE3461" w:rsidRDefault="00000000">
            <w:r>
              <w:t>Shielding, characterization</w:t>
            </w:r>
          </w:p>
        </w:tc>
      </w:tr>
    </w:tbl>
    <w:p w14:paraId="1CEE489F" w14:textId="77777777" w:rsidR="00AE3461" w:rsidRDefault="00000000">
      <w:pPr>
        <w:pStyle w:val="berschrift1"/>
      </w:pPr>
      <w:r>
        <w:t>Appendix D: Constants</w:t>
      </w:r>
    </w:p>
    <w:tbl>
      <w:tblPr>
        <w:tblStyle w:val="Tabellenraster"/>
        <w:tblW w:w="0" w:type="auto"/>
        <w:tblLook w:val="04A0" w:firstRow="1" w:lastRow="0" w:firstColumn="1" w:lastColumn="0" w:noHBand="0" w:noVBand="1"/>
      </w:tblPr>
      <w:tblGrid>
        <w:gridCol w:w="2880"/>
        <w:gridCol w:w="2880"/>
        <w:gridCol w:w="2880"/>
      </w:tblGrid>
      <w:tr w:rsidR="00AE3461" w14:paraId="10C54D1A" w14:textId="77777777">
        <w:tc>
          <w:tcPr>
            <w:tcW w:w="2880" w:type="dxa"/>
          </w:tcPr>
          <w:p w14:paraId="7C64AE56" w14:textId="77777777" w:rsidR="00AE3461" w:rsidRDefault="00000000">
            <w:r>
              <w:t>Constant</w:t>
            </w:r>
          </w:p>
        </w:tc>
        <w:tc>
          <w:tcPr>
            <w:tcW w:w="2880" w:type="dxa"/>
          </w:tcPr>
          <w:p w14:paraId="3D810A62" w14:textId="77777777" w:rsidR="00AE3461" w:rsidRDefault="00000000">
            <w:r>
              <w:t>Value</w:t>
            </w:r>
          </w:p>
        </w:tc>
        <w:tc>
          <w:tcPr>
            <w:tcW w:w="2880" w:type="dxa"/>
          </w:tcPr>
          <w:p w14:paraId="1A78363C" w14:textId="77777777" w:rsidR="00AE3461" w:rsidRDefault="00000000">
            <w:r>
              <w:t>Units</w:t>
            </w:r>
          </w:p>
        </w:tc>
      </w:tr>
      <w:tr w:rsidR="00AE3461" w14:paraId="0FD6CB26" w14:textId="77777777">
        <w:tc>
          <w:tcPr>
            <w:tcW w:w="2880" w:type="dxa"/>
          </w:tcPr>
          <w:p w14:paraId="7C2BA5D9" w14:textId="77777777" w:rsidR="00AE3461" w:rsidRDefault="00000000">
            <w:r>
              <w:t>c</w:t>
            </w:r>
          </w:p>
        </w:tc>
        <w:tc>
          <w:tcPr>
            <w:tcW w:w="2880" w:type="dxa"/>
          </w:tcPr>
          <w:p w14:paraId="31867A02" w14:textId="77777777" w:rsidR="00AE3461" w:rsidRDefault="00000000">
            <w:r>
              <w:t>2.998×10⁸</w:t>
            </w:r>
          </w:p>
        </w:tc>
        <w:tc>
          <w:tcPr>
            <w:tcW w:w="2880" w:type="dxa"/>
          </w:tcPr>
          <w:p w14:paraId="0F036217" w14:textId="77777777" w:rsidR="00AE3461" w:rsidRDefault="00000000">
            <w:r>
              <w:t>m/s</w:t>
            </w:r>
          </w:p>
        </w:tc>
      </w:tr>
      <w:tr w:rsidR="00AE3461" w14:paraId="3BD4A750" w14:textId="77777777">
        <w:tc>
          <w:tcPr>
            <w:tcW w:w="2880" w:type="dxa"/>
          </w:tcPr>
          <w:p w14:paraId="3E3C2C86" w14:textId="77777777" w:rsidR="00AE3461" w:rsidRDefault="00000000">
            <w:r>
              <w:t>G</w:t>
            </w:r>
          </w:p>
        </w:tc>
        <w:tc>
          <w:tcPr>
            <w:tcW w:w="2880" w:type="dxa"/>
          </w:tcPr>
          <w:p w14:paraId="2584E19B" w14:textId="77777777" w:rsidR="00AE3461" w:rsidRDefault="00000000">
            <w:r>
              <w:t>6.674×10⁻¹¹</w:t>
            </w:r>
          </w:p>
        </w:tc>
        <w:tc>
          <w:tcPr>
            <w:tcW w:w="2880" w:type="dxa"/>
          </w:tcPr>
          <w:p w14:paraId="75CFB160" w14:textId="77777777" w:rsidR="00AE3461" w:rsidRDefault="00000000">
            <w:r>
              <w:t>m³/(kg·s²)</w:t>
            </w:r>
          </w:p>
        </w:tc>
      </w:tr>
      <w:tr w:rsidR="00AE3461" w14:paraId="77664D42" w14:textId="77777777">
        <w:tc>
          <w:tcPr>
            <w:tcW w:w="2880" w:type="dxa"/>
          </w:tcPr>
          <w:p w14:paraId="68237037" w14:textId="77777777" w:rsidR="00AE3461" w:rsidRDefault="00000000">
            <w:r>
              <w:t>r_s (Earth)</w:t>
            </w:r>
          </w:p>
        </w:tc>
        <w:tc>
          <w:tcPr>
            <w:tcW w:w="2880" w:type="dxa"/>
          </w:tcPr>
          <w:p w14:paraId="3294EB1D" w14:textId="77777777" w:rsidR="00AE3461" w:rsidRDefault="00000000">
            <w:r>
              <w:t>8.870×10⁻³</w:t>
            </w:r>
          </w:p>
        </w:tc>
        <w:tc>
          <w:tcPr>
            <w:tcW w:w="2880" w:type="dxa"/>
          </w:tcPr>
          <w:p w14:paraId="160C780D" w14:textId="77777777" w:rsidR="00AE3461" w:rsidRDefault="00000000">
            <w:r>
              <w:t>m</w:t>
            </w:r>
          </w:p>
        </w:tc>
      </w:tr>
      <w:tr w:rsidR="00AE3461" w14:paraId="08431E66" w14:textId="77777777">
        <w:tc>
          <w:tcPr>
            <w:tcW w:w="2880" w:type="dxa"/>
          </w:tcPr>
          <w:p w14:paraId="2AAEC235" w14:textId="77777777" w:rsidR="00AE3461" w:rsidRDefault="00000000">
            <w:r>
              <w:t>R (Earth)</w:t>
            </w:r>
          </w:p>
        </w:tc>
        <w:tc>
          <w:tcPr>
            <w:tcW w:w="2880" w:type="dxa"/>
          </w:tcPr>
          <w:p w14:paraId="0D5D2E05" w14:textId="77777777" w:rsidR="00AE3461" w:rsidRDefault="00000000">
            <w:r>
              <w:t>6.371×10⁶</w:t>
            </w:r>
          </w:p>
        </w:tc>
        <w:tc>
          <w:tcPr>
            <w:tcW w:w="2880" w:type="dxa"/>
          </w:tcPr>
          <w:p w14:paraId="4ABB2339" w14:textId="77777777" w:rsidR="00AE3461" w:rsidRDefault="00000000">
            <w:r>
              <w:t>m</w:t>
            </w:r>
          </w:p>
        </w:tc>
      </w:tr>
      <w:tr w:rsidR="00AE3461" w14:paraId="32931805" w14:textId="77777777">
        <w:tc>
          <w:tcPr>
            <w:tcW w:w="2880" w:type="dxa"/>
          </w:tcPr>
          <w:p w14:paraId="11F1D69F" w14:textId="77777777" w:rsidR="00AE3461" w:rsidRDefault="00000000">
            <w:r>
              <w:t>φ</w:t>
            </w:r>
          </w:p>
        </w:tc>
        <w:tc>
          <w:tcPr>
            <w:tcW w:w="2880" w:type="dxa"/>
          </w:tcPr>
          <w:p w14:paraId="05C341A5" w14:textId="77777777" w:rsidR="00AE3461" w:rsidRDefault="00000000">
            <w:r>
              <w:t>1.618...</w:t>
            </w:r>
          </w:p>
        </w:tc>
        <w:tc>
          <w:tcPr>
            <w:tcW w:w="2880" w:type="dxa"/>
          </w:tcPr>
          <w:p w14:paraId="2EBA0D0B" w14:textId="77777777" w:rsidR="00AE3461" w:rsidRDefault="00000000">
            <w:r>
              <w:t>—</w:t>
            </w:r>
          </w:p>
        </w:tc>
      </w:tr>
    </w:tbl>
    <w:p w14:paraId="500D340F" w14:textId="77777777" w:rsidR="00AE3461" w:rsidRDefault="00000000">
      <w:pPr>
        <w:pStyle w:val="berschrift1"/>
      </w:pPr>
      <w:r>
        <w:lastRenderedPageBreak/>
        <w:t>References</w:t>
      </w:r>
    </w:p>
    <w:p w14:paraId="2592FECA" w14:textId="77777777" w:rsidR="00AE3461" w:rsidRDefault="00000000">
      <w:r>
        <w:t>[1] Bothwell, T. et al. (2022). Resolving gravitational redshift at 1mm. Nature 602, 420-424.</w:t>
      </w:r>
      <w:r>
        <w:br/>
      </w:r>
      <w:r>
        <w:br/>
        <w:t>[2] SSZ-Qubits Repository. github.com/error-wtf/ssz-qubits</w:t>
      </w:r>
      <w:r>
        <w:br/>
      </w:r>
      <w:r>
        <w:br/>
        <w:t>[3] Hafele, J.C. &amp; Keating, R.E. (1972). Around-the-world atomic clocks. Science 177, 166-168.</w:t>
      </w:r>
      <w:r>
        <w:br/>
      </w:r>
      <w:r>
        <w:br/>
        <w:t>[4] Chou, C.W. et al. (2010). Optical clocks and relativity. Science 329, 1630-1633.</w:t>
      </w:r>
    </w:p>
    <w:p w14:paraId="13454EF9" w14:textId="77777777" w:rsidR="00AE3461" w:rsidRDefault="00AE3461"/>
    <w:p w14:paraId="64F353C9" w14:textId="77777777" w:rsidR="00AE3461" w:rsidRDefault="00000000">
      <w:r>
        <w:t>© 2025 Carmen Wrede &amp; Lino Casu</w:t>
      </w:r>
    </w:p>
    <w:p w14:paraId="65E24219" w14:textId="77777777" w:rsidR="00AE3461" w:rsidRDefault="00000000">
      <w:r>
        <w:t>Licensed under ANTI-CAPITALIST SOFTWARE LICENSE v1.4</w:t>
      </w:r>
    </w:p>
    <w:sectPr w:rsidR="00AE34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81895352">
    <w:abstractNumId w:val="8"/>
  </w:num>
  <w:num w:numId="2" w16cid:durableId="634213590">
    <w:abstractNumId w:val="6"/>
  </w:num>
  <w:num w:numId="3" w16cid:durableId="1171332754">
    <w:abstractNumId w:val="5"/>
  </w:num>
  <w:num w:numId="4" w16cid:durableId="1216045601">
    <w:abstractNumId w:val="4"/>
  </w:num>
  <w:num w:numId="5" w16cid:durableId="88162292">
    <w:abstractNumId w:val="7"/>
  </w:num>
  <w:num w:numId="6" w16cid:durableId="892155832">
    <w:abstractNumId w:val="3"/>
  </w:num>
  <w:num w:numId="7" w16cid:durableId="136608164">
    <w:abstractNumId w:val="2"/>
  </w:num>
  <w:num w:numId="8" w16cid:durableId="1320110249">
    <w:abstractNumId w:val="1"/>
  </w:num>
  <w:num w:numId="9" w16cid:durableId="35704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89"/>
    <w:rsid w:val="0029639D"/>
    <w:rsid w:val="00326F90"/>
    <w:rsid w:val="00AA1D8D"/>
    <w:rsid w:val="00AE3461"/>
    <w:rsid w:val="00B47730"/>
    <w:rsid w:val="00CB0664"/>
    <w:rsid w:val="00D85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C30EF"/>
  <w14:defaultImageDpi w14:val="300"/>
  <w15:docId w15:val="{022080F3-C79A-495C-B776-0648E088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898</Words>
  <Characters>5106</Characters>
  <Application>Microsoft Office Word</Application>
  <DocSecurity>0</DocSecurity>
  <Lines>283</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Blair</cp:lastModifiedBy>
  <cp:revision>2</cp:revision>
  <dcterms:created xsi:type="dcterms:W3CDTF">2025-12-21T03:06:00Z</dcterms:created>
  <dcterms:modified xsi:type="dcterms:W3CDTF">2025-12-21T03:06:00Z</dcterms:modified>
  <cp:category/>
</cp:coreProperties>
</file>